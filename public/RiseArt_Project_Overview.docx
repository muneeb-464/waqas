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RiseArt — Simple Project Overview</w:t>
      </w:r>
    </w:p>
    <w:p>
      <w:r>
        <w:br/>
        <w:t>RiseArt — Simple Project Overview</w:t>
        <w:br/>
        <w:br/>
        <w:t>A plain-language guide for non-technical readers.</w:t>
        <w:br/>
        <w:br/>
        <w:t>What is RiseArt?</w:t>
        <w:br/>
        <w:br/>
        <w:t>RiseArt is an online art marketplace — like an Etsy or Amazon, but only for original, one-of-a-kind physical artworks. Artists list their paintings, buyers purchase them, and the artwork is shipped physically to the buyer's address.</w:t>
        <w:br/>
        <w:br/>
        <w:t>Think of it as three groups of people using one website:</w:t>
        <w:br/>
        <w:br/>
        <w:t>1. The Owner (Admin) — runs the platform.</w:t>
        <w:br/>
        <w:t>2. Artists — sell their artwork.</w:t>
        <w:br/>
        <w:t>3. Buyers — shop and purchase artwork.</w:t>
        <w:br/>
        <w:br/>
        <w:t>Who can do what?</w:t>
        <w:br/>
        <w:br/>
        <w:t>Owner / Admin</w:t>
        <w:br/>
        <w:t>The boss of the platform. They:</w:t>
        <w:br/>
        <w:t>• Approve or reject new artists who want to sell.</w:t>
        <w:br/>
        <w:t>• Approve or reject each artwork before it goes live (quality control).</w:t>
        <w:br/>
        <w:t>• Manage all users — can change someone's role, ban a bad user, or remove accounts.</w:t>
        <w:br/>
        <w:br/>
        <w:t>Nothing reaches the public store without the owner's approval, so the platform stays high-quality and safe.</w:t>
        <w:br/>
        <w:br/>
        <w:t>Artist</w:t>
        <w:br/>
        <w:t>A seller. After the owner approves them, they can:</w:t>
        <w:br/>
        <w:t>• Add their artworks — upload photos, set a price, add size and details.</w:t>
        <w:br/>
        <w:t>• Edit or remove their own listings.</w:t>
        <w:br/>
        <w:t>• Each new artwork waits for owner approval before customers can see it.</w:t>
        <w:br/>
        <w:br/>
        <w:t>Buyer (Customer)</w:t>
        <w:br/>
        <w:t>Anyone who signs up. They can:</w:t>
        <w:br/>
        <w:t>• Browse all approved artworks and explore artist profiles.</w:t>
        <w:br/>
        <w:t>• Save favorites to a wishlist for later.</w:t>
        <w:br/>
        <w:t>• Add items to a cart and check out / pay (card via Stripe, or PayPal).</w:t>
        <w:br/>
        <w:t>• See their order history.</w:t>
        <w:br/>
        <w:br/>
        <w:t>How a typical journey works</w:t>
        <w:br/>
        <w:br/>
        <w:t>For an artist:</w:t>
        <w:br/>
        <w:t>1. Sign up and apply to become an artist.</w:t>
        <w:br/>
        <w:t>2. Owner approves the application.</w:t>
        <w:br/>
        <w:t>3. Artist uploads an artwork → it goes into a waiting for review state.</w:t>
        <w:br/>
        <w:t>4. Owner approves the artwork → it appears in the public store.</w:t>
        <w:br/>
        <w:t>5. A buyer purchases it → artist ships it.</w:t>
        <w:br/>
        <w:br/>
        <w:t>For a buyer:</w:t>
        <w:br/>
        <w:t>1. Sign up (email is verified with a one-time code for security).</w:t>
        <w:br/>
        <w:t>2. Browse artworks, save favorites.</w:t>
        <w:br/>
        <w:t>3. Add to cart → check out → pay.</w:t>
        <w:br/>
        <w:t>4. Receive the artwork by post.</w:t>
        <w:br/>
        <w:br/>
        <w:t>Key features at a glance</w:t>
        <w:br/>
        <w:br/>
        <w:t>• Secure accounts — email verification, password reset, and protection against repeated wrong-password attempts.</w:t>
        <w:br/>
        <w:t>• Curated quality — every artist and artwork is approved by the owner.</w:t>
        <w:br/>
        <w:t>• Wishlist — save artworks you love.</w:t>
        <w:br/>
        <w:t>• Cart &amp; checkout — pay safely with card (Stripe) or PayPal.</w:t>
        <w:br/>
        <w:t>• Orders — track what you've bought.</w:t>
        <w:br/>
        <w:t>• Regional settings — switch currency, measurement units (cm/inches), and language (English / Dutch / French).</w:t>
        <w:br/>
        <w:br/>
        <w:t>How the project can scale (grow)</w:t>
        <w:br/>
        <w:br/>
        <w:t>1. Handle more visitors</w:t>
        <w:br/>
        <w:t>• Frontend hosted on Vercel.</w:t>
        <w:br/>
        <w:t>• Backend hosted on Railway.</w:t>
        <w:br/>
        <w:t>• Database hosted on MongoDB Cloud.</w:t>
        <w:br/>
        <w:br/>
        <w:t>2. Sell more / new things (features)</w:t>
        <w:br/>
        <w:t>• Digital downloads, artist tips, subscriptions, and custom commissions.</w:t>
        <w:br/>
        <w:t>• More payment options and shipping integrations.</w:t>
        <w:br/>
        <w:br/>
        <w:t>3. Reach more people</w:t>
        <w:br/>
        <w:t>• Multi-language and multi-currency support.</w:t>
        <w:br/>
        <w:t>• Scalable email delivery using Resend.</w:t>
        <w:br/>
        <w:br/>
        <w:t>4. Grow the team</w:t>
        <w:br/>
        <w:t>• Extend roles to include moderators and staff.</w:t>
        <w:br/>
        <w:br/>
        <w:t>5. Keep it reliable</w:t>
        <w:br/>
        <w:t>• Uses Stripe, PayPal, Cloudinary, and Resend for scalable services.</w:t>
        <w:br/>
        <w:br/>
        <w:t>In one sentence</w:t>
        <w:br/>
        <w:br/>
        <w:t>RiseArt is a curated online store for original physical art, where a platform owner approves trusted artists and their work, buyers shop and pay securely, and the whole system is built on modern cloud services so it can grow smoothly as more artists, buyers, and countries join.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